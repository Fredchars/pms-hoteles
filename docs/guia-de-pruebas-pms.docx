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1440000" cy="65805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tm_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6580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p/>
    <w:p>
      <w:r>
        <w:rPr>
          <w:b/>
          <w:color w:val="1F3A5F"/>
          <w:sz w:val="56"/>
        </w:rPr>
        <w:t>Guía de pruebas por escenarios</w:t>
      </w:r>
    </w:p>
    <w:p>
      <w:r>
        <w:rPr>
          <w:color w:val="555555"/>
          <w:sz w:val="28"/>
        </w:rPr>
        <w:t>PMS hotelero (piloto) · qué probar, cómo y qué debe pasar</w:t>
      </w:r>
    </w:p>
    <w:p>
      <w:r>
        <w:rPr>
          <w:i/>
          <w:color w:val="1A73E8"/>
        </w:rPr>
        <w:t>Prototipo diseñado para ATm Consulting</w:t>
      </w:r>
    </w:p>
    <w:p>
      <w:pPr>
        <w:spacing w:after="120"/>
      </w:pPr>
      <w:r>
        <w:rPr>
          <w:b w:val="0"/>
          <w:i w:val="0"/>
          <w:color w:val="555555"/>
          <w:sz w:val="20"/>
        </w:rPr>
        <w:t>Versión 1.0 · 28 de octubre de 2026 · Preparado para ATm Consulting, Colombia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Importante: </w:t>
            </w:r>
            <w:r>
              <w:t>Todo es ficticio y las confirmaciones, los pagos y las integraciones están simuladas. Marca los resultados en el archivo Excel «checklist-pruebas-pms.xlsx».</w:t>
            </w:r>
          </w:p>
        </w:tc>
      </w:tr>
    </w:tbl>
    <w:p/>
    <w:p>
      <w:r>
        <w:br w:type="page"/>
      </w:r>
    </w:p>
    <w:p>
      <w:pPr>
        <w:pStyle w:val="Heading1"/>
      </w:pPr>
      <w:r>
        <w:t>Cómo probar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Pide a ATm Consulting el enlace de la aplicación y las contraseñas de los usuarios de prueba (se entregan aparte).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Hay 3 hoteles ficticios: Colombia (COP), República Dominicana (DOP) y otro país (PEN). Cada uno tiene 18 habitaciones y usuarios de recepción, gerencia y housekeeping.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Los correos de los usuarios tienen esta forma: recepcion1.col@pms-demo.test, gerencia2.rd@pms-demo.test, housekeeping1.pe@pms-demo.test. El administrador es admin@pms-demo.test.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>Haz los escenarios en orden. Para cada uno, marca en el Excel «Pasó», «Falló» o «No aplica» y escribe lo que viste si falló.</w:t>
      </w:r>
    </w:p>
    <w:p>
      <w:pPr>
        <w:spacing w:after="60"/>
        <w:ind w:left="510" w:hanging="340"/>
      </w:pPr>
      <w:r>
        <w:rPr>
          <w:b/>
        </w:rPr>
        <w:t xml:space="preserve">5. </w:t>
      </w:r>
      <w:r>
        <w:t>Si algo falla, anota: escenario, usuario, hotel, qué hiciste, qué esperabas y qué pasó (si puedes, una captura de pantalla).</w:t>
      </w:r>
    </w:p>
    <w:p>
      <w:pPr>
        <w:pStyle w:val="Heading2"/>
      </w:pPr>
      <w:r>
        <w:t>Usuarios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E8F0FE"/>
          </w:tcPr>
          <w:p>
            <w:r/>
            <w:r>
              <w:rPr>
                <w:b/>
                <w:sz w:val="20"/>
              </w:rPr>
              <w:t>Rol</w:t>
            </w:r>
          </w:p>
        </w:tc>
        <w:tc>
          <w:tcPr>
            <w:tcW w:type="dxa" w:w="4252"/>
            <w:shd w:val="clear" w:color="auto" w:fill="E8F0FE"/>
          </w:tcPr>
          <w:p>
            <w:r/>
            <w:r>
              <w:rPr>
                <w:b/>
                <w:sz w:val="20"/>
              </w:rPr>
              <w:t>Correo de ejemplo (hotel Colombia)</w:t>
            </w:r>
          </w:p>
        </w:tc>
        <w:tc>
          <w:tcPr>
            <w:tcW w:type="dxa" w:w="3402"/>
            <w:shd w:val="clear" w:color="auto" w:fill="E8F0FE"/>
          </w:tcPr>
          <w:p>
            <w:r/>
            <w:r>
              <w:rPr>
                <w:b/>
                <w:sz w:val="20"/>
              </w:rPr>
              <w:t>Para qué sirve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Recepción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recepcion1.col@pms-demo.test / recepcion2.col@pms-demo.test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Reservas, check-in/out, cobros, huéspedes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Gerencia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gerencia1.col@pms-demo.test / gerencia2.col@pms-demo.test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Aprobar cancelaciones y descuentos, tarifas, reportes (dos personas para probar la separación de funciones)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Housekeeping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housekeeping1.col@pms-demo.test / housekeeping2.col@pms-demo.test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Tablero de limpieza</w:t>
            </w:r>
          </w:p>
        </w:tc>
      </w:tr>
      <w:tr>
        <w:tc>
          <w:tcPr>
            <w:tcW w:type="dxa" w:w="1701"/>
          </w:tcPr>
          <w:p>
            <w:r/>
            <w:r>
              <w:rPr>
                <w:sz w:val="20"/>
              </w:rPr>
              <w:t>Administrador</w:t>
            </w:r>
          </w:p>
        </w:tc>
        <w:tc>
          <w:tcPr>
            <w:tcW w:type="dxa" w:w="4252"/>
          </w:tcPr>
          <w:p>
            <w:r/>
            <w:r>
              <w:rPr>
                <w:sz w:val="20"/>
              </w:rPr>
              <w:t>admin@pms-demo.test</w:t>
            </w:r>
          </w:p>
        </w:tc>
        <w:tc>
          <w:tcPr>
            <w:tcW w:type="dxa" w:w="3402"/>
          </w:tcPr>
          <w:p>
            <w:r/>
            <w:r>
              <w:rPr>
                <w:sz w:val="20"/>
              </w:rPr>
              <w:t>Configuración de hoteles, impuestos, habitaciones y usuarios</w:t>
            </w:r>
          </w:p>
        </w:tc>
      </w:tr>
    </w:tbl>
    <w:p/>
    <w:p>
      <w:pPr>
        <w:pStyle w:val="Heading2"/>
      </w:pPr>
      <w:r>
        <w:t>Mapa de escenarios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E8F0FE"/>
          </w:tcPr>
          <w:p>
            <w:r/>
            <w:r>
              <w:rPr>
                <w:b/>
                <w:sz w:val="20"/>
              </w:rPr>
              <w:t>Grupo</w:t>
            </w:r>
          </w:p>
        </w:tc>
        <w:tc>
          <w:tcPr>
            <w:tcW w:type="dxa" w:w="6803"/>
            <w:shd w:val="clear" w:color="auto" w:fill="E8F0FE"/>
          </w:tcPr>
          <w:p>
            <w:r/>
            <w:r>
              <w:rPr>
                <w:b/>
                <w:sz w:val="20"/>
              </w:rPr>
              <w:t>Escenarios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Acceso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E01, E02, E03, E04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Roles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E05, E06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Reservas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E07, E08, E09, E10, E11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Impuestos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E12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Estancia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E13, E14, E15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Aprobaciones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E16, E17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Facturación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E18, E19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Housekeeping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E20, E21, E22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Bloqueos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E23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Calendario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E24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Resultados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E25, E26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Datos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E27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Administración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E28, E29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Seguridad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E30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Avisos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E31</w:t>
            </w:r>
          </w:p>
        </w:tc>
      </w:tr>
      <w:tr>
        <w:tc>
          <w:tcPr>
            <w:tcW w:type="dxa" w:w="2268"/>
          </w:tcPr>
          <w:p>
            <w:r/>
            <w:r>
              <w:rPr>
                <w:sz w:val="20"/>
              </w:rPr>
              <w:t>Aspecto</w:t>
            </w:r>
          </w:p>
        </w:tc>
        <w:tc>
          <w:tcPr>
            <w:tcW w:type="dxa" w:w="6803"/>
          </w:tcPr>
          <w:p>
            <w:r/>
            <w:r>
              <w:rPr>
                <w:sz w:val="20"/>
              </w:rPr>
              <w:t>E32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85803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jo_prueba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8580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Acceso</w:t>
      </w:r>
    </w:p>
    <w:p>
      <w:pPr>
        <w:pStyle w:val="Heading3"/>
      </w:pPr>
      <w:r>
        <w:t>E01 · Ingreso correcto y contraseña mala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Abre la aplicación.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Escribe un correo válido con una contraseña equivocada y pulsa Ingresar.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Ingresa con la contraseña correcta.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Con la contraseña mala sale un mensaje claro y no entra. Con la correcta entra y ve el menú de recepción.</w:t>
            </w:r>
          </w:p>
        </w:tc>
      </w:tr>
    </w:tbl>
    <w:p/>
    <w:p>
      <w:pPr>
        <w:pStyle w:val="Heading3"/>
      </w:pPr>
      <w:r>
        <w:t>E02 · Bloqueo por intentos fallidos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housekeeping2.col@pms-demo.test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Falla la contraseña 5 veces seguidas.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Intenta entrar con la contraseña correcta.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Después del 5.º fallo avisa que el acceso está bloqueado unos minutos, aunque la contraseña sea correcta. Queda en Auditoría (ingresar como gerencia para verlo).</w:t>
            </w:r>
          </w:p>
        </w:tc>
      </w:tr>
    </w:tbl>
    <w:p/>
    <w:p>
      <w:pPr>
        <w:pStyle w:val="Heading3"/>
      </w:pPr>
      <w:r>
        <w:t>E03 · La sesión sobrevive a recargar la página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Ingresa.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Pulsa F5 (recargar).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Cambia de pantalla varias veces y recarga otra vez.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No pide ingresar de nuevo. Sigue en la misma pantalla y en el mismo hotel.</w:t>
            </w:r>
          </w:p>
        </w:tc>
      </w:tr>
    </w:tbl>
    <w:p/>
    <w:p>
      <w:pPr>
        <w:pStyle w:val="Heading3"/>
      </w:pPr>
      <w:r>
        <w:t>E04 · Sin acceso de demostración abierto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—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Mira la pantalla de ingreso de la dirección de producción.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No aparecen botones de «entrar sin contraseña». Solo correo y contraseña.</w:t>
            </w:r>
          </w:p>
        </w:tc>
      </w:tr>
    </w:tbl>
    <w:p/>
    <w:p>
      <w:pPr>
        <w:pStyle w:val="Heading1"/>
      </w:pPr>
      <w:r>
        <w:t>Roles</w:t>
      </w:r>
    </w:p>
    <w:p>
      <w:pPr>
        <w:pStyle w:val="Heading3"/>
      </w:pPr>
      <w:r>
        <w:t>E05 · Cada rol ve solo lo suyo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recepcion1.col@pms-demo.test, gerencia1.col@pms-demo.test, housekeeping1.col@pms-demo.test, admin@pms-demo.test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Ingresa con cada usuario y revisa el menú de la izquierda.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Compara con la tabla de permisos del instructivo.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Recepción no ve Reportes, Configuración ni Auditoría. Housekeeping solo ve Housekeeping y Bloqueos y no ve precios. Gerencia ve Reportes. Administrador ve Configuración.</w:t>
            </w:r>
          </w:p>
        </w:tc>
      </w:tr>
    </w:tbl>
    <w:p/>
    <w:p>
      <w:pPr>
        <w:pStyle w:val="Heading3"/>
      </w:pPr>
      <w:r>
        <w:t>E06 · Un hotel no ve datos de otro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Ingresa con recepción de un hotel.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Revisa el selector de hotel.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Solo aparece su hotel. Las reservas y huéspedes son solo de ese hotel.</w:t>
            </w:r>
          </w:p>
        </w:tc>
      </w:tr>
    </w:tbl>
    <w:p/>
    <w:p>
      <w:pPr>
        <w:pStyle w:val="Heading1"/>
      </w:pPr>
      <w:r>
        <w:t>Reservas</w:t>
      </w:r>
    </w:p>
    <w:p>
      <w:pPr>
        <w:pStyle w:val="Heading3"/>
      </w:pPr>
      <w:r>
        <w:t>E07 · Crear una reserva normal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Reservas → Nueva reserva.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Elige un huésped con consentimiento, tipo Doble matrimonial, 3 noches desde la semana próxima.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Revisa el desglose y guarda.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Se crea con código, habitación asignada, 3 noches con precio, impuestos del hotel y total. Aparece en la Lista y en el Calendario.</w:t>
            </w:r>
          </w:p>
        </w:tc>
      </w:tr>
    </w:tbl>
    <w:p/>
    <w:p>
      <w:pPr>
        <w:pStyle w:val="Heading3"/>
      </w:pPr>
      <w:r>
        <w:t>E08 · No se puede vender dos veces la misma habitación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Reserva todas las habitaciones de un tipo para unas fechas (hay 9 Dobles matrimoniales por hotel: 3 por planta).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Intenta una más para las mismas fechas.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Al agotarse el tipo, el sistema avisa «no hay disponibilidad» y no guarda. Nunca hay dos reservas en la misma habitación y noche.</w:t>
            </w:r>
          </w:p>
        </w:tc>
      </w:tr>
    </w:tbl>
    <w:p/>
    <w:p>
      <w:pPr>
        <w:pStyle w:val="Heading3"/>
      </w:pPr>
      <w:r>
        <w:t>E09 · Precio congelado por noche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 y gerencia1.col@pms-demo.test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Con recepción, crea una reserva y anota el precio por noche.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Con gerencia, cambia la tarifa de ese tipo (Tarifas).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Vuelve a la reserva (Gestionar → Noches y precio congelado).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>Crea otra reserva igual.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La primera reserva conserva su precio. La segunda usa el precio nuevo.</w:t>
            </w:r>
          </w:p>
        </w:tc>
      </w:tr>
    </w:tbl>
    <w:p/>
    <w:p>
      <w:pPr>
        <w:pStyle w:val="Heading3"/>
      </w:pPr>
      <w:r>
        <w:t>E10 · Modificar fechas de una reserva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Gestionar una reserva → Cambiar fechas → agrega una noche.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Intenta mover a fechas sin disponibilidad.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Las noches antiguas conservan precio y la nueva usa la tarifa vigente. Si no hay habitación, avisa y no cambia nada.</w:t>
            </w:r>
          </w:p>
        </w:tc>
      </w:tr>
    </w:tbl>
    <w:p/>
    <w:p>
      <w:pPr>
        <w:pStyle w:val="Heading3"/>
      </w:pPr>
      <w:r>
        <w:t>E11 · Falta el consentimiento (Ley 1581)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Crea un huésped nuevo sin registrar consentimiento.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Intenta reservarle.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Avisa que falta el consentimiento. Con el consentimiento registrado, deja continuar.</w:t>
            </w:r>
          </w:p>
        </w:tc>
      </w:tr>
    </w:tbl>
    <w:p/>
    <w:p>
      <w:pPr>
        <w:pStyle w:val="Heading1"/>
      </w:pPr>
      <w:r>
        <w:t>Impuestos</w:t>
      </w:r>
    </w:p>
    <w:p>
      <w:pPr>
        <w:pStyle w:val="Heading3"/>
      </w:pPr>
      <w:r>
        <w:t>E12 · Impuestos distintos por hotel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recepcion1.col@pms-demo.test, recepcion1.rd@pms-demo.test, recepcion1.pe@pms-demo.test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Con la recepción de cada uno de los 3 hoteles, crea una reserva igual (mismo tipo y 2 noches).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Compara las líneas de impuestos y la moneda.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Colombia en COP con su impuesto de ejemplo; República Dominicana en DOP con dos cargos; el tercer país en PEN. Cada total usa el % de su hotel.</w:t>
            </w:r>
          </w:p>
        </w:tc>
      </w:tr>
    </w:tbl>
    <w:p/>
    <w:p>
      <w:pPr>
        <w:pStyle w:val="Heading1"/>
      </w:pPr>
      <w:r>
        <w:t>Estancia</w:t>
      </w:r>
    </w:p>
    <w:p>
      <w:pPr>
        <w:pStyle w:val="Heading3"/>
      </w:pPr>
      <w:r>
        <w:t>E13 · Check-in y check-out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Toma una reserva confirmada para hoy y pulsa Hacer check-in.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Intenta check-in de una reserva de otra fecha.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Con saldo pendiente, pulsa Hacer check-out.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>Registra el pago y vuelve a pulsar check-out.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El check-in de otra fecha se rechaza. Con saldo pendiente el check-out se rechaza. Pagado, el check-out funciona y la habitación queda Sucia.</w:t>
            </w:r>
          </w:p>
        </w:tc>
      </w:tr>
    </w:tbl>
    <w:p/>
    <w:p>
      <w:pPr>
        <w:pStyle w:val="Heading3"/>
      </w:pPr>
      <w:r>
        <w:t>E14 · Salida forzada con saldo (solo gerencia)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gerencia1.col@pms-demo.test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Con una reserva alojada con saldo, ingresa como gerencia.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Pulsa Forzar salida con saldo.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La salida se hace y queda registrada en Auditoría. Recepción no tiene ese botón.</w:t>
            </w:r>
          </w:p>
        </w:tc>
      </w:tr>
    </w:tbl>
    <w:p/>
    <w:p>
      <w:pPr>
        <w:pStyle w:val="Heading3"/>
      </w:pPr>
      <w:r>
        <w:t>E15 · Marcar no-show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Toma una reserva confirmada cuya entrada ya pasó.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Pulsa Marcar no-show.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Pasa a «No se presentó» y la habitación queda libre en el calendario.</w:t>
            </w:r>
          </w:p>
        </w:tc>
      </w:tr>
    </w:tbl>
    <w:p/>
    <w:p>
      <w:pPr>
        <w:pStyle w:val="Heading1"/>
      </w:pPr>
      <w:r>
        <w:t>Aprobaciones</w:t>
      </w:r>
    </w:p>
    <w:p>
      <w:pPr>
        <w:pStyle w:val="Heading3"/>
      </w:pPr>
      <w:r>
        <w:t>E16 · Cancelar requiere gerencia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recepcion1.col@pms-demo.test, gerencia1.col@pms-demo.test, gerencia2.col@pms-demo.test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Recepción solicita la cancelación con un motivo.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Gerencia 1 revisa en Cancelaciones pendientes y aprueba.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Repite: Gerencia 1 solicita una cancelación e intenta aprobarla él mismo.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>Aprueba con Gerencia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Recepción no puede cancelar sola. Quien pide la cancelación no puede aprobarla; otra persona de gerencia sí. Todo queda en Auditoría.</w:t>
            </w:r>
          </w:p>
        </w:tc>
      </w:tr>
    </w:tbl>
    <w:p/>
    <w:p>
      <w:pPr>
        <w:pStyle w:val="Heading3"/>
      </w:pPr>
      <w:r>
        <w:t>E17 · Descuento requiere gerencia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recepcion1.col@pms-demo.test, gerencia1.col@pms-demo.test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Recepción solicita un descuento del 10 % con motivo.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Mira el total (no debe cambiar).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Gerencia aprueba en Descuentos pendientes.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El descuento pendiente no cambia el total. Al aprobar, el total baja. Un descuento mayor que los cargos se rechaza.</w:t>
            </w:r>
          </w:p>
        </w:tc>
      </w:tr>
    </w:tbl>
    <w:p/>
    <w:p>
      <w:pPr>
        <w:pStyle w:val="Heading1"/>
      </w:pPr>
      <w:r>
        <w:t>Facturación</w:t>
      </w:r>
    </w:p>
    <w:p>
      <w:pPr>
        <w:pStyle w:val="Heading3"/>
      </w:pPr>
      <w:r>
        <w:t>E18 · Extras, pagos y anulaciones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Agrega un extra con cantidad y precio.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Registra un pago parcial en efectivo.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Anula el pago con motivo.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El saldo cambia en cada paso. Las líneas anuladas quedan visibles como anuladas, no se borran.</w:t>
            </w:r>
          </w:p>
        </w:tc>
      </w:tr>
    </w:tbl>
    <w:p/>
    <w:p>
      <w:pPr>
        <w:pStyle w:val="Heading3"/>
      </w:pPr>
      <w:r>
        <w:t>E19 · Comprobante PDF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Abre la cuenta de una reserva con cargos y pagos.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Descarga el comprobante en PDF.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El PDF muestra cargos, impuestos, pagos y saldo en la moneda del hotel, y dice claramente que NO es una factura legal.</w:t>
            </w:r>
          </w:p>
        </w:tc>
      </w:tr>
    </w:tbl>
    <w:p/>
    <w:p>
      <w:pPr>
        <w:pStyle w:val="Heading1"/>
      </w:pPr>
      <w:r>
        <w:t>Housekeeping</w:t>
      </w:r>
    </w:p>
    <w:p>
      <w:pPr>
        <w:pStyle w:val="Heading3"/>
      </w:pPr>
      <w:r>
        <w:t>E20 · Flujo de limpieza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housekeeping1.col@pms-demo.test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Entra a Housekeeping y filtra las Sucias.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Pasa una a En limpieza y luego a En inspección.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Intenta darla por Lista con el mismo usuario.</w:t>
      </w:r>
    </w:p>
    <w:p>
      <w:pPr>
        <w:spacing w:after="60"/>
        <w:ind w:left="510" w:hanging="340"/>
      </w:pPr>
      <w:r>
        <w:rPr>
          <w:b/>
        </w:rPr>
        <w:t xml:space="preserve">4. </w:t>
      </w:r>
      <w:r>
        <w:t>Hazlo con Housekeeping 2.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El mismo usuario no puede dar por lista la habitación que pasó a inspección. Otro usuario sí.</w:t>
            </w:r>
          </w:p>
        </w:tc>
      </w:tr>
    </w:tbl>
    <w:p/>
    <w:p>
      <w:pPr>
        <w:pStyle w:val="Heading3"/>
      </w:pPr>
      <w:r>
        <w:t>E21 · Housekeeping no ve precios ni pagos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housekeeping1.col@pms-demo.test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Revisa todas las pantallas del menú de housekeeping.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No hay precios, pagos ni datos personales de huéspedes en ninguna pantalla.</w:t>
            </w:r>
          </w:p>
        </w:tc>
      </w:tr>
    </w:tbl>
    <w:p/>
    <w:p>
      <w:pPr>
        <w:pStyle w:val="Heading3"/>
      </w:pPr>
      <w:r>
        <w:t>E22 · Fuera de servicio pide nota y check-in exige habitación lista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housekeeping1.col@pms-demo.test y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Pasa una habitación a Fuera de servicio sin escribir nota.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Repite con nota.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Intenta hacer check-in en una habitación que no esté Lista.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Sin nota no deja. Con nota queda fuera de servicio. El check-in en habitación no lista se rechaza.</w:t>
            </w:r>
          </w:p>
        </w:tc>
      </w:tr>
    </w:tbl>
    <w:p/>
    <w:p>
      <w:pPr>
        <w:pStyle w:val="Heading1"/>
      </w:pPr>
      <w:r>
        <w:t>Bloqueos</w:t>
      </w:r>
    </w:p>
    <w:p>
      <w:pPr>
        <w:pStyle w:val="Heading3"/>
      </w:pPr>
      <w:r>
        <w:t>E23 · Bloquear una habitación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gerencia1.col@pms-demo.test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Bloqueos → Nuevo bloqueo con motivo y fechas.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Intenta reservar ese tipo en esas fechas.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Intenta bloquear una habitación con noches ya vendidas.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La habitación bloqueada no se vende. Bloquear noches vendidas se rechaza con un mensaje que cita la reserva.</w:t>
            </w:r>
          </w:p>
        </w:tc>
      </w:tr>
    </w:tbl>
    <w:p/>
    <w:p>
      <w:pPr>
        <w:pStyle w:val="Heading1"/>
      </w:pPr>
      <w:r>
        <w:t>Calendario</w:t>
      </w:r>
    </w:p>
    <w:p>
      <w:pPr>
        <w:pStyle w:val="Heading3"/>
      </w:pPr>
      <w:r>
        <w:t>E24 · Calendario de solo lectura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Abre Calendario.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Intenta arrastrar o hacer clic en una barra de reserva.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Muestra habitaciones por días con colores por estado. No permite cambiar nada; los cambios se hacen en Reservas.</w:t>
            </w:r>
          </w:p>
        </w:tc>
      </w:tr>
    </w:tbl>
    <w:p/>
    <w:p>
      <w:pPr>
        <w:pStyle w:val="Heading1"/>
      </w:pPr>
      <w:r>
        <w:t>Resultados</w:t>
      </w:r>
    </w:p>
    <w:p>
      <w:pPr>
        <w:pStyle w:val="Heading3"/>
      </w:pPr>
      <w:r>
        <w:t>E25 · Dashboard del día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Abre el Dashboard del día.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Haz clic en los enlaces de una llegada y de una habitación sucia.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Muestra llegadas, salidas, ocupación y limpieza del día. Los enlaces llevan directo a la reserva o a Housekeeping.</w:t>
            </w:r>
          </w:p>
        </w:tc>
      </w:tr>
    </w:tbl>
    <w:p/>
    <w:p>
      <w:pPr>
        <w:pStyle w:val="Heading3"/>
      </w:pPr>
      <w:r>
        <w:t>E26 · Reportes de ocupación e ingresos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gerencia1.col@pms-demo.test y admin@pms-demo.test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Abre Reportes con un rango de fechas.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Descarga el CSV.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Repite con admin@pms-demo.test y cambia de hotel en el menú.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Gráficos y tabla por mes en la moneda del hotel. El CSV abre en Excel. Al cambiar de hotel cambian cifras y moneda.</w:t>
            </w:r>
          </w:p>
        </w:tc>
      </w:tr>
    </w:tbl>
    <w:p/>
    <w:p>
      <w:pPr>
        <w:pStyle w:val="Heading1"/>
      </w:pPr>
      <w:r>
        <w:t>Datos</w:t>
      </w:r>
    </w:p>
    <w:p>
      <w:pPr>
        <w:pStyle w:val="Heading3"/>
      </w:pPr>
      <w:r>
        <w:t>E27 · Huésped: consentimiento y anonimizar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Registra y luego revoca un consentimiento.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Anonimiza un huésped de prueba marcando la casilla de confirmación.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Se registra cada cambio. Tras anonimizar, el nombre y los datos personales desaparecen y las reservas se conservan.</w:t>
            </w:r>
          </w:p>
        </w:tc>
      </w:tr>
    </w:tbl>
    <w:p/>
    <w:p>
      <w:pPr>
        <w:pStyle w:val="Heading1"/>
      </w:pPr>
      <w:r>
        <w:t>Administración</w:t>
      </w:r>
    </w:p>
    <w:p>
      <w:pPr>
        <w:pStyle w:val="Heading3"/>
      </w:pPr>
      <w:r>
        <w:t>E28 · Configurar hotel, impuestos y habitaciones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admin@pms-demo.test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Crea un hotel nuevo con otra moneda.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Agrega un impuesto con nombre y %.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Crea un tipo de habitación y una habitación con camas.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El hotel nuevo aparece en el selector, con su moneda. La habitación se puede reservar.</w:t>
            </w:r>
          </w:p>
        </w:tc>
      </w:tr>
    </w:tbl>
    <w:p/>
    <w:p>
      <w:pPr>
        <w:pStyle w:val="Heading3"/>
      </w:pPr>
      <w:r>
        <w:t>E29 · Usuarios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admin@pms-demo.test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Crea un usuario de recepción.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Desactívalo e intenta ingresar con él.</w:t>
      </w:r>
    </w:p>
    <w:p>
      <w:pPr>
        <w:spacing w:after="60"/>
        <w:ind w:left="510" w:hanging="340"/>
      </w:pPr>
      <w:r>
        <w:rPr>
          <w:b/>
        </w:rPr>
        <w:t xml:space="preserve">3. </w:t>
      </w:r>
      <w:r>
        <w:t>Cambia su contraseña.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El usuario desactivado no entra. La contraseña nueva funciona. Nunca se muestra ninguna contraseña guardada.</w:t>
            </w:r>
          </w:p>
        </w:tc>
      </w:tr>
    </w:tbl>
    <w:p/>
    <w:p>
      <w:pPr>
        <w:pStyle w:val="Heading1"/>
      </w:pPr>
      <w:r>
        <w:t>Seguridad</w:t>
      </w:r>
    </w:p>
    <w:p>
      <w:pPr>
        <w:pStyle w:val="Heading3"/>
      </w:pPr>
      <w:r>
        <w:t>E30 · Auditoría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gerencia1.col@pms-demo.test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Haz varias acciones (reserva, cancelación, descuento).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Abre Auditoría.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Cada acción aparece con quién, cuándo y qué. No hay botones para editar ni borrar.</w:t>
            </w:r>
          </w:p>
        </w:tc>
      </w:tr>
    </w:tbl>
    <w:p/>
    <w:p>
      <w:pPr>
        <w:pStyle w:val="Heading1"/>
      </w:pPr>
      <w:r>
        <w:t>Avisos</w:t>
      </w:r>
    </w:p>
    <w:p>
      <w:pPr>
        <w:pStyle w:val="Heading3"/>
      </w:pPr>
      <w:r>
        <w:t>E31 · Avisos de datos ficticios y simulaciones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Recorre todas las pantallas.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Usa «Simular envío de confirmación» y registra un pago.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Siempre hay un aviso visible de datos ficticios. Correos, pagos e integraciones dicen claramente que son simulados. Abajo aparece «Prototipo diseñado para ATm Consulting» con el logo.</w:t>
            </w:r>
          </w:p>
        </w:tc>
      </w:tr>
    </w:tbl>
    <w:p/>
    <w:p>
      <w:pPr>
        <w:pStyle w:val="Heading1"/>
      </w:pPr>
      <w:r>
        <w:t>Aspecto</w:t>
      </w:r>
    </w:p>
    <w:p>
      <w:pPr>
        <w:pStyle w:val="Heading3"/>
      </w:pPr>
      <w:r>
        <w:t>E32 · Fondo blanco y uso en pantalla pequeña</w:t>
      </w:r>
    </w:p>
    <w:p>
      <w:pPr>
        <w:spacing w:after="120"/>
      </w:pPr>
      <w:r>
        <w:rPr>
          <w:b w:val="0"/>
          <w:i/>
          <w:color w:val="555555"/>
          <w:sz w:val="20"/>
        </w:rPr>
        <w:t>Usuario: recepcion1.col@pms-demo.test</w:t>
      </w:r>
    </w:p>
    <w:p>
      <w:pPr>
        <w:spacing w:after="120"/>
      </w:pPr>
      <w:r>
        <w:rPr>
          <w:b/>
          <w:i w:val="0"/>
        </w:rPr>
        <w:t>Pasos:</w:t>
      </w:r>
    </w:p>
    <w:p>
      <w:pPr>
        <w:spacing w:after="60"/>
        <w:ind w:left="510" w:hanging="340"/>
      </w:pPr>
      <w:r>
        <w:rPr>
          <w:b/>
        </w:rPr>
        <w:t xml:space="preserve">1. </w:t>
      </w:r>
      <w:r>
        <w:t>Mira varias pantallas en computador.</w:t>
      </w:r>
    </w:p>
    <w:p>
      <w:pPr>
        <w:spacing w:after="60"/>
        <w:ind w:left="510" w:hanging="340"/>
      </w:pPr>
      <w:r>
        <w:rPr>
          <w:b/>
        </w:rPr>
        <w:t xml:space="preserve">2. </w:t>
      </w:r>
      <w:r>
        <w:t>Repite en el celular o con la ventana angosta.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val="clear" w:color="auto" w:fill="FFF8E1"/>
          </w:tcPr>
          <w:p>
            <w:r/>
            <w:r>
              <w:rPr>
                <w:b/>
              </w:rPr>
              <w:t xml:space="preserve">Debe pasar: </w:t>
            </w:r>
            <w:r>
              <w:t>Fondo blanco y limpio, textos legibles, sin elementos cortados.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7"/>
      </w:rPr>
      <w:t>Prototipo diseñado para ATm Consulting · datos 100 % ficticios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3A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